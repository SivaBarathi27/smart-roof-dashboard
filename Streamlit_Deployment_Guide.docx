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Deploying the Smart Roof Dashboard to Streamlit (no Git)</w:t>
      </w:r>
    </w:p>
    <w:p>
      <w:r>
        <w:t>Step-by-step guide · 13 October 2026</w:t>
      </w:r>
    </w:p>
    <w:p>
      <w:pPr>
        <w:pStyle w:val="Heading1"/>
      </w:pPr>
      <w:r>
        <w:t>Overview</w:t>
      </w:r>
    </w:p>
    <w:p>
      <w:r>
        <w:t xml:space="preserve">By the end of this guide the Smart Roof dashboard runs at a public web address such as </w:t>
      </w:r>
      <w:r>
        <w:rPr>
          <w:rFonts w:ascii="Consolas" w:hAnsi="Consolas"/>
          <w:color w:val="8A3B12"/>
          <w:sz w:val="20"/>
        </w:rPr>
        <w:t>https://smart-roof-chennai.streamlit.app</w:t>
      </w:r>
      <w:r>
        <w:t>, and anyone with the link can open it. Everything is done by clicking in a web browser. No Git commands, terminal or extra software are needed.</w:t>
      </w:r>
    </w:p>
    <w:p>
      <w:r>
        <w:t>What you need:</w:t>
      </w:r>
    </w:p>
    <w:p>
      <w:pPr>
        <w:spacing w:after="60"/>
        <w:ind w:left="454" w:hanging="283"/>
      </w:pPr>
      <w:r>
        <w:t>•  A free GitHub account (created in Step 2 if you don't have one).</w:t>
      </w:r>
    </w:p>
    <w:p>
      <w:pPr>
        <w:spacing w:after="60"/>
        <w:ind w:left="454" w:hanging="283"/>
      </w:pPr>
      <w:r>
        <w:t xml:space="preserve">•  The project folder </w:t>
      </w:r>
      <w:r>
        <w:rPr>
          <w:rFonts w:ascii="Consolas" w:hAnsi="Consolas"/>
          <w:color w:val="8A3B12"/>
          <w:sz w:val="20"/>
        </w:rPr>
        <w:t>smartbuildingsassignmentfiles</w:t>
      </w:r>
      <w:r>
        <w:t xml:space="preserve"> on your computer.</w:t>
      </w:r>
    </w:p>
    <w:p>
      <w:pPr>
        <w:spacing w:after="60"/>
        <w:ind w:left="454" w:hanging="283"/>
      </w:pPr>
      <w:r>
        <w:t>•  Google Chrome or Microsoft Edge. Both let you drag whole folders into the GitHub upload page.</w:t>
      </w:r>
    </w:p>
    <w:p>
      <w:pPr>
        <w:spacing w:after="60"/>
        <w:ind w:left="454" w:hanging="283"/>
      </w:pPr>
      <w:r>
        <w:t>•  About 20 minutes, including a 3–5 minute wait while Streamlit builds the app.</w:t>
      </w:r>
    </w:p>
    <w:p>
      <w:r>
        <w:t>How it fits together: GitHub stores the project files online, and Streamlit Community Cloud reads them from GitHub and runs the dashboard.</w:t>
      </w:r>
    </w:p>
    <w:p>
      <w:pPr>
        <w:pStyle w:val="Heading1"/>
      </w:pPr>
      <w:r>
        <w:t>Step 1 — Prepare the project folder</w:t>
      </w:r>
    </w:p>
    <w:p>
      <w:r>
        <w:t xml:space="preserve">The folder already contains everything the online app needs. Before uploading, make the hidden </w:t>
      </w:r>
      <w:r>
        <w:rPr>
          <w:rFonts w:ascii="Consolas" w:hAnsi="Consolas"/>
          <w:color w:val="8A3B12"/>
          <w:sz w:val="20"/>
        </w:rPr>
        <w:t>.streamlit</w:t>
      </w:r>
      <w:r>
        <w:t xml:space="preserve"> folder visible and check the file list.</w:t>
      </w:r>
    </w:p>
    <w:p>
      <w:pPr>
        <w:spacing w:after="80"/>
        <w:ind w:left="454" w:hanging="340"/>
      </w:pPr>
      <w:r>
        <w:t xml:space="preserve">1.  Open File Explorer and go to </w:t>
      </w:r>
      <w:r>
        <w:rPr>
          <w:rFonts w:ascii="Consolas" w:hAnsi="Consolas"/>
          <w:color w:val="8A3B12"/>
          <w:sz w:val="20"/>
        </w:rPr>
        <w:t>Desktop › smartbuildingsassignmentfiles</w:t>
      </w:r>
      <w:r>
        <w:t xml:space="preserve"> (inside your OneDrive – TU Eindhoven folder).</w:t>
      </w:r>
    </w:p>
    <w:p>
      <w:pPr>
        <w:spacing w:after="80"/>
        <w:ind w:left="454" w:hanging="340"/>
      </w:pPr>
      <w:r>
        <w:t xml:space="preserve">2.  Turn on hidden items so the </w:t>
      </w:r>
      <w:r>
        <w:rPr>
          <w:rFonts w:ascii="Consolas" w:hAnsi="Consolas"/>
          <w:color w:val="8A3B12"/>
          <w:sz w:val="20"/>
        </w:rPr>
        <w:t>.streamlit</w:t>
      </w:r>
      <w:r>
        <w:t xml:space="preserve"> folder shows:</w:t>
      </w:r>
    </w:p>
    <w:p>
      <w:pPr>
        <w:spacing w:after="40"/>
        <w:ind w:left="850" w:hanging="227"/>
      </w:pPr>
      <w:r>
        <w:t xml:space="preserve">•  Windows 11: click </w:t>
      </w:r>
      <w:r>
        <w:rPr>
          <w:b/>
        </w:rPr>
        <w:t>View</w:t>
      </w:r>
      <w:r>
        <w:t xml:space="preserve"> in the toolbar, then </w:t>
      </w:r>
      <w:r>
        <w:rPr>
          <w:b/>
        </w:rPr>
        <w:t>Show</w:t>
      </w:r>
      <w:r>
        <w:t xml:space="preserve">, then tick </w:t>
      </w:r>
      <w:r>
        <w:rPr>
          <w:b/>
        </w:rPr>
        <w:t>Hidden items</w:t>
      </w:r>
      <w:r>
        <w:t>.</w:t>
      </w:r>
    </w:p>
    <w:p>
      <w:pPr>
        <w:spacing w:after="40"/>
        <w:ind w:left="850" w:hanging="227"/>
      </w:pPr>
      <w:r>
        <w:t xml:space="preserve">•  Windows 10: open the </w:t>
      </w:r>
      <w:r>
        <w:rPr>
          <w:b/>
        </w:rPr>
        <w:t>View</w:t>
      </w:r>
      <w:r>
        <w:t xml:space="preserve"> tab and tick </w:t>
      </w:r>
      <w:r>
        <w:rPr>
          <w:b/>
        </w:rPr>
        <w:t>Hidden items</w:t>
      </w:r>
      <w:r>
        <w:t>.</w:t>
      </w:r>
    </w:p>
    <w:p>
      <w:pPr>
        <w:spacing w:after="80"/>
        <w:ind w:left="454" w:hanging="340"/>
      </w:pPr>
      <w:r>
        <w:t>3.  Check that the folder looks exactly like this: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smartbuildingsassignmentfiles</w:t>
              <w:br/>
              <w:t>├── .streamlit</w:t>
              <w:br/>
              <w:t>│   └── config.toml</w:t>
              <w:br/>
              <w:t>├── data</w:t>
              <w:br/>
              <w:t>│   └── latest_weather.csv</w:t>
              <w:br/>
              <w:t>├── roof_canvas</w:t>
              <w:br/>
              <w:t>│   └── index.html</w:t>
              <w:br/>
              <w:t>├── .gitignore</w:t>
              <w:br/>
              <w:t>├── app.py</w:t>
              <w:br/>
              <w:t>├── calculate_mrt.py</w:t>
              <w:br/>
              <w:t>├── chennai_hourly_weather.csv</w:t>
              <w:br/>
              <w:t>├── chennai_hourly_weather_extended.csv</w:t>
              <w:br/>
              <w:t>├── get_weather.py</w:t>
              <w:br/>
              <w:t>├── METHODOLOGY.md</w:t>
              <w:br/>
              <w:t>├── README.md</w:t>
              <w:br/>
              <w:t>└── requirements.txt</w:t>
            </w:r>
          </w:p>
        </w:tc>
      </w:tr>
    </w:tbl>
    <w:p/>
    <w:p>
      <w:r>
        <w:t>What each item is for: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1871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Needed for the app to run?</w:t>
            </w:r>
          </w:p>
        </w:tc>
        <w:tc>
          <w:tcPr>
            <w:tcW w:type="dxa" w:w="3855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app.py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dashboard program (calculations and controller)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requirements.txt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Tells Streamlit which Python packages to install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roof_canvas/index.html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drag-and-resize dashboard canvas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chennai_hourly_weather_extended.csv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Backup weather data if the live feed is down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data/latest_weather.csv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Recommended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Most recent saved weather data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.streamlit/config.toml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Recommended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Dark theme and toolbar settings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README.md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3B12"/>
                <w:sz w:val="18"/>
              </w:rPr>
              <w:t>METHODOLOGY.md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Documentation shown on the GitHub page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get_weather.py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3B12"/>
                <w:sz w:val="18"/>
              </w:rPr>
              <w:t>calculate_mrt.py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3B12"/>
                <w:sz w:val="18"/>
              </w:rPr>
              <w:t>chennai_hourly_weather.csv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3B12"/>
                <w:sz w:val="18"/>
              </w:rPr>
              <w:t>.gitignore</w:t>
            </w:r>
          </w:p>
        </w:tc>
        <w:tc>
          <w:tcPr>
            <w:tcW w:type="dxa" w:w="187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Stand-alone helper scripts and original data</w:t>
            </w:r>
          </w:p>
        </w:tc>
      </w:tr>
    </w:tbl>
    <w:p/>
    <w:p>
      <w:r>
        <w:t xml:space="preserve">If a </w:t>
      </w:r>
      <w:r>
        <w:rPr>
          <w:rFonts w:ascii="Consolas" w:hAnsi="Consolas"/>
          <w:color w:val="8A3B12"/>
          <w:sz w:val="20"/>
        </w:rPr>
        <w:t>__pycache__</w:t>
      </w:r>
      <w:r>
        <w:t xml:space="preserve"> folder appears, leave it out of the upload. Python creates it automatically, and the app doesn't need it.</w:t>
      </w:r>
    </w:p>
    <w:p>
      <w:pPr>
        <w:pStyle w:val="Heading1"/>
      </w:pPr>
      <w:r>
        <w:t>Step 2 — Create an empty GitHub repository</w:t>
      </w:r>
    </w:p>
    <w:p>
      <w:r>
        <w:t>A repository is an online folder on GitHub. Create an empty one now and fill it in Step 3.</w:t>
      </w:r>
    </w:p>
    <w:p>
      <w:pPr>
        <w:spacing w:after="80"/>
        <w:ind w:left="454" w:hanging="340"/>
      </w:pPr>
      <w:r>
        <w:t>1.  Go to github.com.</w:t>
      </w:r>
    </w:p>
    <w:p>
      <w:pPr>
        <w:spacing w:after="40"/>
        <w:ind w:left="850" w:hanging="227"/>
      </w:pPr>
      <w:r>
        <w:t xml:space="preserve">•  </w:t>
      </w:r>
      <w:r>
        <w:rPr>
          <w:b/>
        </w:rPr>
        <w:t>No account yet:</w:t>
      </w:r>
      <w:r>
        <w:t xml:space="preserve"> click </w:t>
      </w:r>
      <w:r>
        <w:rPr>
          <w:b/>
        </w:rPr>
        <w:t>Sign up</w:t>
      </w:r>
      <w:r>
        <w:t>, enter your email, a password and a username, then verify your email.</w:t>
      </w:r>
    </w:p>
    <w:p>
      <w:pPr>
        <w:spacing w:after="40"/>
        <w:ind w:left="850" w:hanging="227"/>
      </w:pPr>
      <w:r>
        <w:t xml:space="preserve">•  </w:t>
      </w:r>
      <w:r>
        <w:rPr>
          <w:b/>
        </w:rPr>
        <w:t>Have an account:</w:t>
      </w:r>
      <w:r>
        <w:t xml:space="preserve"> click </w:t>
      </w:r>
      <w:r>
        <w:rPr>
          <w:b/>
        </w:rPr>
        <w:t>Sign in</w:t>
      </w:r>
      <w:r>
        <w:t>.</w:t>
      </w:r>
    </w:p>
    <w:p>
      <w:pPr>
        <w:spacing w:after="80"/>
        <w:ind w:left="454" w:hanging="340"/>
      </w:pPr>
      <w:r>
        <w:t xml:space="preserve">2.  Click the </w:t>
      </w:r>
      <w:r>
        <w:rPr>
          <w:b/>
        </w:rPr>
        <w:t>+</w:t>
      </w:r>
      <w:r>
        <w:t xml:space="preserve"> icon at the top right of the page and choose </w:t>
      </w:r>
      <w:r>
        <w:rPr>
          <w:b/>
        </w:rPr>
        <w:t>New repository</w:t>
      </w:r>
      <w:r>
        <w:t>.</w:t>
      </w:r>
    </w:p>
    <w:p>
      <w:pPr>
        <w:spacing w:after="80"/>
        <w:ind w:left="454" w:hanging="340"/>
      </w:pPr>
      <w:r>
        <w:t>3.  Fill in the form:</w:t>
      </w:r>
    </w:p>
    <w:p>
      <w:pPr>
        <w:spacing w:after="40"/>
        <w:ind w:left="850" w:hanging="227"/>
      </w:pPr>
      <w:r>
        <w:t xml:space="preserve">•  </w:t>
      </w:r>
      <w:r>
        <w:rPr>
          <w:b/>
        </w:rPr>
        <w:t>Repository name:</w:t>
      </w:r>
      <w:r>
        <w:t xml:space="preserve"> </w:t>
      </w:r>
      <w:r>
        <w:rPr>
          <w:rFonts w:ascii="Consolas" w:hAnsi="Consolas"/>
          <w:color w:val="8A3B12"/>
          <w:sz w:val="20"/>
        </w:rPr>
        <w:t>smart-roof-dashboard</w:t>
      </w:r>
      <w:r>
        <w:t xml:space="preserve"> (any name works; no spaces).</w:t>
      </w:r>
    </w:p>
    <w:p>
      <w:pPr>
        <w:spacing w:after="40"/>
        <w:ind w:left="850" w:hanging="227"/>
      </w:pPr>
      <w:r>
        <w:t xml:space="preserve">•  </w:t>
      </w:r>
      <w:r>
        <w:rPr>
          <w:b/>
        </w:rPr>
        <w:t>Description</w:t>
      </w:r>
      <w:r>
        <w:t xml:space="preserve"> (optional): </w:t>
      </w:r>
      <w:r>
        <w:rPr>
          <w:rFonts w:ascii="Consolas" w:hAnsi="Consolas"/>
          <w:color w:val="8A3B12"/>
          <w:sz w:val="20"/>
        </w:rPr>
        <w:t>Smart retractable roof monitoring dashboard – Chennai</w:t>
      </w:r>
      <w:r>
        <w:t>.</w:t>
      </w:r>
    </w:p>
    <w:p>
      <w:pPr>
        <w:spacing w:after="40"/>
        <w:ind w:left="850" w:hanging="227"/>
      </w:pPr>
      <w:r>
        <w:t xml:space="preserve">•  </w:t>
      </w:r>
      <w:r>
        <w:rPr>
          <w:b/>
        </w:rPr>
        <w:t>Visibility:</w:t>
      </w:r>
      <w:r>
        <w:t xml:space="preserve"> select </w:t>
      </w:r>
      <w:r>
        <w:rPr>
          <w:b/>
        </w:rPr>
        <w:t>Public</w:t>
      </w:r>
      <w:r>
        <w:t>. The free Streamlit plan deploys public repositories without extra permissions.</w:t>
      </w:r>
    </w:p>
    <w:p>
      <w:pPr>
        <w:spacing w:after="40"/>
        <w:ind w:left="850" w:hanging="227"/>
      </w:pPr>
      <w:r>
        <w:t xml:space="preserve">•  Leave </w:t>
      </w:r>
      <w:r>
        <w:rPr>
          <w:b/>
        </w:rPr>
        <w:t>Add a README file</w:t>
      </w:r>
      <w:r>
        <w:t xml:space="preserve">, </w:t>
      </w:r>
      <w:r>
        <w:rPr>
          <w:b/>
        </w:rPr>
        <w:t>.gitignore</w:t>
      </w:r>
      <w:r>
        <w:t xml:space="preserve"> and </w:t>
      </w:r>
      <w:r>
        <w:rPr>
          <w:b/>
        </w:rPr>
        <w:t>license</w:t>
      </w:r>
      <w:r>
        <w:t xml:space="preserve"> switched off or set to None. The folder already contains these files.</w:t>
      </w:r>
    </w:p>
    <w:p>
      <w:pPr>
        <w:spacing w:after="80"/>
        <w:ind w:left="454" w:hanging="340"/>
      </w:pPr>
      <w:r>
        <w:t xml:space="preserve">4.  Click </w:t>
      </w:r>
      <w:r>
        <w:rPr>
          <w:b/>
        </w:rPr>
        <w:t>Create repository</w:t>
      </w:r>
      <w:r>
        <w:t>.</w:t>
      </w:r>
    </w:p>
    <w:p>
      <w:pPr>
        <w:spacing w:after="80"/>
        <w:ind w:left="454" w:hanging="340"/>
      </w:pPr>
      <w:r>
        <w:t>5.  GitHub now shows a mostly empty page titled Quick setup. Keep this browser tab open for Step 3. You will not use any of the commands it shows.</w:t>
      </w:r>
    </w:p>
    <w:p>
      <w:pPr>
        <w:pStyle w:val="Heading1"/>
      </w:pPr>
      <w:r>
        <w:t>Step 3 — Upload the files through the GitHub website</w:t>
      </w:r>
    </w:p>
    <w:p>
      <w:r>
        <w:t xml:space="preserve">Drag the folder contents into GitHub's upload page, keeping the three sub-folders intact. The folder structure must stay the same online, or the app can't find </w:t>
      </w:r>
      <w:r>
        <w:rPr>
          <w:rFonts w:ascii="Consolas" w:hAnsi="Consolas"/>
          <w:color w:val="8A3B12"/>
          <w:sz w:val="20"/>
        </w:rPr>
        <w:t>roof_canvas/index.html</w:t>
      </w:r>
      <w:r>
        <w:t>.</w:t>
      </w:r>
    </w:p>
    <w:p>
      <w:pPr>
        <w:spacing w:after="80"/>
        <w:ind w:left="454" w:hanging="340"/>
      </w:pPr>
      <w:r>
        <w:t xml:space="preserve">1.  On the Quick setup page, click the link </w:t>
      </w:r>
      <w:r>
        <w:rPr>
          <w:b/>
        </w:rPr>
        <w:t>uploading an existing file</w:t>
      </w:r>
      <w:r>
        <w:t xml:space="preserve">. If you have left that page, open your repository and choose </w:t>
      </w:r>
      <w:r>
        <w:rPr>
          <w:b/>
        </w:rPr>
        <w:t>Add file › Upload files</w:t>
      </w:r>
      <w:r>
        <w:t>.</w:t>
      </w:r>
    </w:p>
    <w:p>
      <w:pPr>
        <w:spacing w:after="80"/>
        <w:ind w:left="454" w:hanging="340"/>
      </w:pPr>
      <w:r>
        <w:t xml:space="preserve">2.  In File Explorer, open </w:t>
      </w:r>
      <w:r>
        <w:rPr>
          <w:rFonts w:ascii="Consolas" w:hAnsi="Consolas"/>
          <w:color w:val="8A3B12"/>
          <w:sz w:val="20"/>
        </w:rPr>
        <w:t>smartbuildingsassignmentfiles</w:t>
      </w:r>
      <w:r>
        <w:t xml:space="preserve"> and select everything inside it with </w:t>
      </w:r>
      <w:r>
        <w:rPr>
          <w:b/>
        </w:rPr>
        <w:t>Ctrl + A</w:t>
      </w:r>
      <w:r>
        <w:t>. Select the contents, not the folder itself.</w:t>
      </w:r>
    </w:p>
    <w:p>
      <w:pPr>
        <w:spacing w:after="80"/>
        <w:ind w:left="454" w:hanging="340"/>
      </w:pPr>
      <w:r>
        <w:t>3.  Drag the selection onto the area of the GitHub page that says Drag files here to add them to your repository.</w:t>
      </w:r>
    </w:p>
    <w:p>
      <w:pPr>
        <w:spacing w:after="80"/>
        <w:ind w:left="454" w:hanging="340"/>
      </w:pPr>
      <w:r>
        <w:t xml:space="preserve">4.  Wait until every file appears in the list under the drop area. Check that folder paths are shown, for example </w:t>
      </w:r>
      <w:r>
        <w:rPr>
          <w:rFonts w:ascii="Consolas" w:hAnsi="Consolas"/>
          <w:color w:val="8A3B12"/>
          <w:sz w:val="20"/>
        </w:rPr>
        <w:t>roof_canvas/index.html</w:t>
      </w:r>
      <w:r>
        <w:t xml:space="preserve">, </w:t>
      </w:r>
      <w:r>
        <w:rPr>
          <w:rFonts w:ascii="Consolas" w:hAnsi="Consolas"/>
          <w:color w:val="8A3B12"/>
          <w:sz w:val="20"/>
        </w:rPr>
        <w:t>data/latest_weather.csv</w:t>
      </w:r>
      <w:r>
        <w:t xml:space="preserve"> and </w:t>
      </w:r>
      <w:r>
        <w:rPr>
          <w:rFonts w:ascii="Consolas" w:hAnsi="Consolas"/>
          <w:color w:val="8A3B12"/>
          <w:sz w:val="20"/>
        </w:rPr>
        <w:t>.streamlit/config.toml</w:t>
      </w:r>
      <w:r>
        <w:t>.</w:t>
      </w:r>
    </w:p>
    <w:p>
      <w:pPr>
        <w:spacing w:after="80"/>
        <w:ind w:left="454" w:hanging="340"/>
      </w:pPr>
      <w:r>
        <w:t xml:space="preserve">5.  Scroll down to </w:t>
      </w:r>
      <w:r>
        <w:rPr>
          <w:b/>
        </w:rPr>
        <w:t>Commit changes</w:t>
      </w:r>
      <w:r>
        <w:t xml:space="preserve">. Type a short message such as </w:t>
      </w:r>
      <w:r>
        <w:rPr>
          <w:rFonts w:ascii="Consolas" w:hAnsi="Consolas"/>
          <w:color w:val="8A3B12"/>
          <w:sz w:val="20"/>
        </w:rPr>
        <w:t>Upload dashboard</w:t>
      </w:r>
      <w:r>
        <w:t xml:space="preserve">, keep </w:t>
      </w:r>
      <w:r>
        <w:rPr>
          <w:b/>
        </w:rPr>
        <w:t>Commit directly to the main branch</w:t>
      </w:r>
      <w:r>
        <w:t xml:space="preserve"> selected, and click </w:t>
      </w:r>
      <w:r>
        <w:rPr>
          <w:b/>
        </w:rPr>
        <w:t>Commit changes</w:t>
      </w:r>
      <w:r>
        <w:t>.</w:t>
      </w:r>
    </w:p>
    <w:p>
      <w:pPr>
        <w:spacing w:after="80"/>
        <w:ind w:left="454" w:hanging="340"/>
      </w:pPr>
      <w:r>
        <w:t xml:space="preserve">6.  Wait a few seconds for the repository page to load. The top level should list </w:t>
      </w:r>
      <w:r>
        <w:rPr>
          <w:rFonts w:ascii="Consolas" w:hAnsi="Consolas"/>
          <w:color w:val="8A3B12"/>
          <w:sz w:val="20"/>
        </w:rPr>
        <w:t>.streamlit</w:t>
      </w:r>
      <w:r>
        <w:t xml:space="preserve">, </w:t>
      </w:r>
      <w:r>
        <w:rPr>
          <w:rFonts w:ascii="Consolas" w:hAnsi="Consolas"/>
          <w:color w:val="8A3B12"/>
          <w:sz w:val="20"/>
        </w:rPr>
        <w:t>data</w:t>
      </w:r>
      <w:r>
        <w:t xml:space="preserve">, </w:t>
      </w:r>
      <w:r>
        <w:rPr>
          <w:rFonts w:ascii="Consolas" w:hAnsi="Consolas"/>
          <w:color w:val="8A3B12"/>
          <w:sz w:val="20"/>
        </w:rPr>
        <w:t>roof_canvas</w:t>
      </w:r>
      <w:r>
        <w:t xml:space="preserve">, </w:t>
      </w:r>
      <w:r>
        <w:rPr>
          <w:rFonts w:ascii="Consolas" w:hAnsi="Consolas"/>
          <w:color w:val="8A3B12"/>
          <w:sz w:val="20"/>
        </w:rPr>
        <w:t>app.py</w:t>
      </w:r>
      <w:r>
        <w:t xml:space="preserve">, </w:t>
      </w:r>
      <w:r>
        <w:rPr>
          <w:rFonts w:ascii="Consolas" w:hAnsi="Consolas"/>
          <w:color w:val="8A3B12"/>
          <w:sz w:val="20"/>
        </w:rPr>
        <w:t>requirements.txt</w:t>
      </w:r>
      <w:r>
        <w:t xml:space="preserve"> and the other files.</w:t>
      </w:r>
    </w:p>
    <w:p>
      <w:pPr>
        <w:spacing w:before="120"/>
      </w:pPr>
      <w:r>
        <w:rPr>
          <w:b/>
        </w:rPr>
        <w:t>If .streamlit didn't upload</w:t>
      </w:r>
    </w:p>
    <w:p>
      <w:r>
        <w:t>Some browsers skip folders whose names start with a dot. Create the file by hand instead:</w:t>
      </w:r>
    </w:p>
    <w:p>
      <w:pPr>
        <w:spacing w:after="80"/>
        <w:ind w:left="454" w:hanging="340"/>
      </w:pPr>
      <w:r>
        <w:t xml:space="preserve">1.  In the repository, click </w:t>
      </w:r>
      <w:r>
        <w:rPr>
          <w:b/>
        </w:rPr>
        <w:t>Add file › Create new file</w:t>
      </w:r>
      <w:r>
        <w:t>.</w:t>
      </w:r>
    </w:p>
    <w:p>
      <w:pPr>
        <w:spacing w:after="80"/>
        <w:ind w:left="454" w:hanging="340"/>
      </w:pPr>
      <w:r>
        <w:t xml:space="preserve">2.  In the name box, type </w:t>
      </w:r>
      <w:r>
        <w:rPr>
          <w:rFonts w:ascii="Consolas" w:hAnsi="Consolas"/>
          <w:color w:val="8A3B12"/>
          <w:sz w:val="20"/>
        </w:rPr>
        <w:t>.streamlit/config.toml</w:t>
      </w:r>
      <w:r>
        <w:t xml:space="preserve">. Typing the </w:t>
      </w:r>
      <w:r>
        <w:rPr>
          <w:rFonts w:ascii="Consolas" w:hAnsi="Consolas"/>
          <w:color w:val="8A3B12"/>
          <w:sz w:val="20"/>
        </w:rPr>
        <w:t>/</w:t>
      </w:r>
      <w:r>
        <w:t xml:space="preserve"> turns </w:t>
      </w:r>
      <w:r>
        <w:rPr>
          <w:rFonts w:ascii="Consolas" w:hAnsi="Consolas"/>
          <w:color w:val="8A3B12"/>
          <w:sz w:val="20"/>
        </w:rPr>
        <w:t>.streamlit</w:t>
      </w:r>
      <w:r>
        <w:t xml:space="preserve"> into a folder.</w:t>
      </w:r>
    </w:p>
    <w:p>
      <w:pPr>
        <w:spacing w:after="80"/>
        <w:ind w:left="454" w:hanging="340"/>
      </w:pPr>
      <w:r>
        <w:t>3.  Paste this into the large text box: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[theme]</w:t>
              <w:br/>
              <w:t>base = "dark"</w:t>
              <w:br/>
              <w:t>primaryColor = "#F5A524"</w:t>
              <w:br/>
              <w:t>backgroundColor = "#0D1117"</w:t>
              <w:br/>
              <w:t>secondaryBackgroundColor = "#161B22"</w:t>
              <w:br/>
              <w:t>textColor = "#E6EDF3"</w:t>
              <w:br/>
              <w:br/>
              <w:t>[client]</w:t>
              <w:br/>
              <w:t>toolbarMode = "minimal"</w:t>
              <w:br/>
              <w:br/>
              <w:t>[server]</w:t>
              <w:br/>
              <w:t>headless = true</w:t>
            </w:r>
          </w:p>
        </w:tc>
      </w:tr>
    </w:tbl>
    <w:p/>
    <w:p>
      <w:r>
        <w:t xml:space="preserve">4.  Click </w:t>
      </w:r>
      <w:r>
        <w:rPr>
          <w:b/>
        </w:rPr>
        <w:t>Commit changes</w:t>
      </w:r>
      <w:r>
        <w:t xml:space="preserve">, then </w:t>
      </w:r>
      <w:r>
        <w:rPr>
          <w:b/>
        </w:rPr>
        <w:t>Commit changes</w:t>
      </w:r>
      <w:r>
        <w:t xml:space="preserve"> again in the pop-up.</w:t>
      </w:r>
    </w:p>
    <w:p>
      <w:pPr>
        <w:spacing w:before="120"/>
      </w:pPr>
      <w:r>
        <w:rPr>
          <w:b/>
        </w:rPr>
        <w:t>If a folder arrived flattened</w:t>
      </w:r>
    </w:p>
    <w:p>
      <w:r>
        <w:t xml:space="preserve">Sometimes </w:t>
      </w:r>
      <w:r>
        <w:rPr>
          <w:rFonts w:ascii="Consolas" w:hAnsi="Consolas"/>
          <w:color w:val="8A3B12"/>
          <w:sz w:val="20"/>
        </w:rPr>
        <w:t>index.html</w:t>
      </w:r>
      <w:r>
        <w:t xml:space="preserve"> lands at the top level instead of inside </w:t>
      </w:r>
      <w:r>
        <w:rPr>
          <w:rFonts w:ascii="Consolas" w:hAnsi="Consolas"/>
          <w:color w:val="8A3B12"/>
          <w:sz w:val="20"/>
        </w:rPr>
        <w:t>roof_canvas</w:t>
      </w:r>
      <w:r>
        <w:t xml:space="preserve">. Delete the misplaced file: open it, click the </w:t>
      </w:r>
      <w:r>
        <w:rPr>
          <w:b/>
        </w:rPr>
        <w:t>…</w:t>
      </w:r>
      <w:r>
        <w:t xml:space="preserve"> menu, choose </w:t>
      </w:r>
      <w:r>
        <w:rPr>
          <w:b/>
        </w:rPr>
        <w:t>Delete file</w:t>
      </w:r>
      <w:r>
        <w:t xml:space="preserve">, then commit. Upload it again with </w:t>
      </w:r>
      <w:r>
        <w:rPr>
          <w:b/>
        </w:rPr>
        <w:t>Add file › Create new file</w:t>
      </w:r>
      <w:r>
        <w:t xml:space="preserve">: type </w:t>
      </w:r>
      <w:r>
        <w:rPr>
          <w:rFonts w:ascii="Consolas" w:hAnsi="Consolas"/>
          <w:color w:val="8A3B12"/>
          <w:sz w:val="20"/>
        </w:rPr>
        <w:t>roof_canvas/index.html</w:t>
      </w:r>
      <w:r>
        <w:t xml:space="preserve"> as the name and paste in the contents of your local file (open it in Notepad and copy everything).</w:t>
      </w:r>
    </w:p>
    <w:p>
      <w:pPr>
        <w:pStyle w:val="Heading1"/>
      </w:pPr>
      <w:r>
        <w:t>Step 4 — Deploy on Streamlit Community Cloud</w:t>
      </w:r>
    </w:p>
    <w:p>
      <w:r>
        <w:t>Streamlit Community Cloud is free. It builds the app from your GitHub repository in about 3–5 minutes.</w:t>
      </w:r>
    </w:p>
    <w:p>
      <w:pPr>
        <w:spacing w:after="80"/>
        <w:ind w:left="454" w:hanging="340"/>
      </w:pPr>
      <w:r>
        <w:t xml:space="preserve">1.  Go to share.streamlit.io and click </w:t>
      </w:r>
      <w:r>
        <w:rPr>
          <w:b/>
        </w:rPr>
        <w:t>Continue with GitHub</w:t>
      </w:r>
      <w:r>
        <w:t>.</w:t>
      </w:r>
    </w:p>
    <w:p>
      <w:pPr>
        <w:spacing w:after="80"/>
        <w:ind w:left="454" w:hanging="340"/>
      </w:pPr>
      <w:r>
        <w:t xml:space="preserve">2.  Sign in to GitHub if asked, then click </w:t>
      </w:r>
      <w:r>
        <w:rPr>
          <w:b/>
        </w:rPr>
        <w:t>Authorize streamlit</w:t>
      </w:r>
      <w:r>
        <w:t xml:space="preserve"> so Streamlit can read your repositories. On the first visit you may be asked for your name and email; fill these in and continue.</w:t>
      </w:r>
    </w:p>
    <w:p>
      <w:pPr>
        <w:spacing w:after="80"/>
        <w:ind w:left="454" w:hanging="340"/>
      </w:pPr>
      <w:r>
        <w:t xml:space="preserve">3.  On your Streamlit workspace page, click </w:t>
      </w:r>
      <w:r>
        <w:rPr>
          <w:b/>
        </w:rPr>
        <w:t>Create app</w:t>
      </w:r>
      <w:r>
        <w:t xml:space="preserve"> (top right).</w:t>
      </w:r>
    </w:p>
    <w:p>
      <w:pPr>
        <w:spacing w:after="80"/>
        <w:ind w:left="454" w:hanging="340"/>
      </w:pPr>
      <w:r>
        <w:t xml:space="preserve">4.  When asked whether you already have an app, choose </w:t>
      </w:r>
      <w:r>
        <w:rPr>
          <w:b/>
        </w:rPr>
        <w:t>Deploy a public app from GitHub</w:t>
      </w:r>
      <w:r>
        <w:t>.</w:t>
      </w:r>
    </w:p>
    <w:p>
      <w:pPr>
        <w:spacing w:after="80"/>
        <w:ind w:left="454" w:hanging="340"/>
      </w:pPr>
      <w:r>
        <w:t>5.  Fill in the 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6860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What to enter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Repository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&lt;your-username&gt;/smart-roof-dashboard</w:t>
            </w:r>
            <w:r>
              <w:rPr>
                <w:sz w:val="19"/>
              </w:rPr>
              <w:t>, picked from the drop-down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Branch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main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Main file path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app.py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App URL (optional)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short name, e.g. </w:t>
            </w:r>
            <w:r>
              <w:rPr>
                <w:rFonts w:ascii="Consolas" w:hAnsi="Consolas"/>
                <w:color w:val="8A3B12"/>
                <w:sz w:val="18"/>
              </w:rPr>
              <w:t>smart-roof-chennai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A3B12"/>
                <w:sz w:val="18"/>
              </w:rPr>
              <w:t>smart-roof-chennai.streamlit.app</w:t>
            </w:r>
          </w:p>
        </w:tc>
      </w:tr>
    </w:tbl>
    <w:p/>
    <w:p>
      <w:r>
        <w:t xml:space="preserve">6.  Click </w:t>
      </w:r>
      <w:r>
        <w:rPr>
          <w:b/>
        </w:rPr>
        <w:t>Advanced settings</w:t>
      </w:r>
      <w:r>
        <w:t xml:space="preserve"> and set </w:t>
      </w:r>
      <w:r>
        <w:rPr>
          <w:b/>
        </w:rPr>
        <w:t>Python version</w:t>
      </w:r>
      <w:r>
        <w:t xml:space="preserve"> to </w:t>
      </w:r>
      <w:r>
        <w:rPr>
          <w:b/>
        </w:rPr>
        <w:t>3.11</w:t>
      </w:r>
      <w:r>
        <w:t xml:space="preserve"> or </w:t>
      </w:r>
      <w:r>
        <w:rPr>
          <w:b/>
        </w:rPr>
        <w:t>3.12</w:t>
      </w:r>
      <w:r>
        <w:t xml:space="preserve">. The app needs Python 3.11 or newer. Leave the Secrets box empty and click </w:t>
      </w:r>
      <w:r>
        <w:rPr>
          <w:b/>
        </w:rPr>
        <w:t>Save</w:t>
      </w:r>
      <w:r>
        <w:t>.</w:t>
      </w:r>
    </w:p>
    <w:p>
      <w:r>
        <w:t xml:space="preserve">7.  Click </w:t>
      </w:r>
      <w:r>
        <w:rPr>
          <w:b/>
        </w:rPr>
        <w:t>Deploy</w:t>
      </w:r>
      <w:r>
        <w:t>.</w:t>
      </w:r>
    </w:p>
    <w:p>
      <w:r>
        <w:t xml:space="preserve">8.  A build log scrolls on the right while Streamlit installs the packages from </w:t>
      </w:r>
      <w:r>
        <w:rPr>
          <w:rFonts w:ascii="Consolas" w:hAnsi="Consolas"/>
          <w:color w:val="8A3B12"/>
          <w:sz w:val="20"/>
        </w:rPr>
        <w:t>requirements.txt</w:t>
      </w:r>
      <w:r>
        <w:t>. The first build takes about 3–5 minutes. When it finishes, the dashboard opens automatically.</w:t>
      </w:r>
    </w:p>
    <w:p>
      <w:pPr>
        <w:pStyle w:val="Heading1"/>
      </w:pPr>
      <w:r>
        <w:t>Step 5 — Check the live dashboard and share it</w:t>
      </w:r>
    </w:p>
    <w:p>
      <w:r>
        <w:t>Work through this short checklist on the deployed page. Then copy the address from the browser bar and share it.</w:t>
      </w:r>
    </w:p>
    <w:p>
      <w:pPr>
        <w:spacing w:after="60"/>
        <w:ind w:left="454" w:hanging="283"/>
      </w:pPr>
      <w:r>
        <w:t xml:space="preserve">☐  The top bar shows </w:t>
      </w:r>
      <w:r>
        <w:rPr>
          <w:b/>
        </w:rPr>
        <w:t>Smart Retractable Roof</w:t>
      </w:r>
      <w:r>
        <w:t xml:space="preserve"> with a green </w:t>
      </w:r>
      <w:r>
        <w:rPr>
          <w:b/>
        </w:rPr>
        <w:t>Feed online</w:t>
      </w:r>
      <w:r>
        <w:t xml:space="preserve"> chip and today's date and hour.</w:t>
      </w:r>
    </w:p>
    <w:p>
      <w:pPr>
        <w:spacing w:after="60"/>
        <w:ind w:left="454" w:hanging="283"/>
      </w:pPr>
      <w:r>
        <w:t>☐  The dark canvas appears with Site conditions, Roof control, Position comparison and the charts.</w:t>
      </w:r>
    </w:p>
    <w:p>
      <w:pPr>
        <w:spacing w:after="60"/>
        <w:ind w:left="454" w:hanging="283"/>
      </w:pPr>
      <w:r>
        <w:t>☐  A panel moves when you drag it by its title bar, and resizes when you drag its bottom-right corner.</w:t>
      </w:r>
    </w:p>
    <w:p>
      <w:pPr>
        <w:spacing w:after="60"/>
        <w:ind w:left="454" w:hanging="283"/>
      </w:pPr>
      <w:r>
        <w:t xml:space="preserve">☐  The </w:t>
      </w:r>
      <w:r>
        <w:rPr>
          <w:b/>
        </w:rPr>
        <w:t>6 h / 12 h / 24 h / 48 h / All</w:t>
      </w:r>
      <w:r>
        <w:t xml:space="preserve"> buttons change the time range on every chart.</w:t>
      </w:r>
    </w:p>
    <w:p>
      <w:pPr>
        <w:spacing w:after="60"/>
        <w:ind w:left="454" w:hanging="283"/>
      </w:pPr>
      <w:r>
        <w:t xml:space="preserve">☐  Hovering an </w:t>
      </w:r>
      <w:r>
        <w:rPr>
          <w:b/>
        </w:rPr>
        <w:t>(i)</w:t>
      </w:r>
      <w:r>
        <w:t xml:space="preserve"> info icon shows a definition.</w:t>
      </w:r>
    </w:p>
    <w:p>
      <w:pPr>
        <w:spacing w:after="60"/>
        <w:ind w:left="454" w:hanging="283"/>
      </w:pPr>
      <w:r>
        <w:t xml:space="preserve">☐  In the sidebar, switching </w:t>
      </w:r>
      <w:r>
        <w:rPr>
          <w:b/>
        </w:rPr>
        <w:t>Control mode</w:t>
      </w:r>
      <w:r>
        <w:t xml:space="preserve"> to </w:t>
      </w:r>
      <w:r>
        <w:rPr>
          <w:b/>
        </w:rPr>
        <w:t>Manual</w:t>
      </w:r>
      <w:r>
        <w:t xml:space="preserve"> shows Open roof / Close roof buttons, and clicking one changes the roof position.</w:t>
      </w:r>
    </w:p>
    <w:p>
      <w:r>
        <w:t xml:space="preserve">Share the link (for example </w:t>
      </w:r>
      <w:r>
        <w:rPr>
          <w:rFonts w:ascii="Consolas" w:hAnsi="Consolas"/>
          <w:color w:val="8A3B12"/>
          <w:sz w:val="20"/>
        </w:rPr>
        <w:t>https://smart-roof-chennai.streamlit.app</w:t>
      </w:r>
      <w:r>
        <w:t>) by email, Canvas or in your report. Viewers don't need a GitHub or Streamlit account. Each viewer's panel layout is saved in their own browser.</w:t>
      </w:r>
    </w:p>
    <w:p>
      <w:pPr>
        <w:pStyle w:val="Heading1"/>
      </w:pPr>
      <w:r>
        <w:t>Updating the app later</w:t>
      </w:r>
    </w:p>
    <w:p>
      <w:r>
        <w:t>Every change you commit on GitHub reaches the live app within about a minute. No redeploy is needed.</w:t>
      </w:r>
    </w:p>
    <w:p>
      <w:pPr>
        <w:spacing w:before="120"/>
      </w:pPr>
      <w:r>
        <w:rPr>
          <w:b/>
        </w:rPr>
        <w:t>Replace a file with a new version from your computer</w:t>
      </w:r>
    </w:p>
    <w:p>
      <w:pPr>
        <w:spacing w:after="80"/>
        <w:ind w:left="454" w:hanging="340"/>
      </w:pPr>
      <w:r>
        <w:t xml:space="preserve">1.  Open your repository on GitHub and go into the folder that holds the file (e.g. </w:t>
      </w:r>
      <w:r>
        <w:rPr>
          <w:rFonts w:ascii="Consolas" w:hAnsi="Consolas"/>
          <w:color w:val="8A3B12"/>
          <w:sz w:val="20"/>
        </w:rPr>
        <w:t>roof_canvas</w:t>
      </w:r>
      <w:r>
        <w:t>).</w:t>
      </w:r>
    </w:p>
    <w:p>
      <w:pPr>
        <w:spacing w:after="80"/>
        <w:ind w:left="454" w:hanging="340"/>
      </w:pPr>
      <w:r>
        <w:t xml:space="preserve">2.  Click </w:t>
      </w:r>
      <w:r>
        <w:rPr>
          <w:b/>
        </w:rPr>
        <w:t>Add file › Upload files</w:t>
      </w:r>
      <w:r>
        <w:t xml:space="preserve"> and drag in the new file. It must have exactly the same name.</w:t>
      </w:r>
    </w:p>
    <w:p>
      <w:pPr>
        <w:spacing w:after="80"/>
        <w:ind w:left="454" w:hanging="340"/>
      </w:pPr>
      <w:r>
        <w:t xml:space="preserve">3.  Click </w:t>
      </w:r>
      <w:r>
        <w:rPr>
          <w:b/>
        </w:rPr>
        <w:t>Commit changes</w:t>
      </w:r>
      <w:r>
        <w:t>. The uploaded file replaces the old one.</w:t>
      </w:r>
    </w:p>
    <w:p>
      <w:pPr>
        <w:spacing w:before="120"/>
      </w:pPr>
      <w:r>
        <w:rPr>
          <w:b/>
        </w:rPr>
        <w:t>Make a small edit directly on GitHub</w:t>
      </w:r>
    </w:p>
    <w:p>
      <w:pPr>
        <w:spacing w:after="80"/>
        <w:ind w:left="454" w:hanging="340"/>
      </w:pPr>
      <w:r>
        <w:t xml:space="preserve">1.  Click the file (e.g. </w:t>
      </w:r>
      <w:r>
        <w:rPr>
          <w:rFonts w:ascii="Consolas" w:hAnsi="Consolas"/>
          <w:color w:val="8A3B12"/>
          <w:sz w:val="20"/>
        </w:rPr>
        <w:t>app.py</w:t>
      </w:r>
      <w:r>
        <w:t xml:space="preserve">), then click the </w:t>
      </w:r>
      <w:r>
        <w:rPr>
          <w:b/>
        </w:rPr>
        <w:t>pencil icon</w:t>
      </w:r>
      <w:r>
        <w:t xml:space="preserve"> (Edit this file) at the top right of the file view.</w:t>
      </w:r>
    </w:p>
    <w:p>
      <w:pPr>
        <w:spacing w:after="80"/>
        <w:ind w:left="454" w:hanging="340"/>
      </w:pPr>
      <w:r>
        <w:t xml:space="preserve">2.  Make the change and click </w:t>
      </w:r>
      <w:r>
        <w:rPr>
          <w:b/>
        </w:rPr>
        <w:t>Commit changes…</w:t>
      </w:r>
      <w:r>
        <w:t xml:space="preserve">, then </w:t>
      </w:r>
      <w:r>
        <w:rPr>
          <w:b/>
        </w:rPr>
        <w:t>Commit changes</w:t>
      </w:r>
      <w:r>
        <w:t xml:space="preserve"> in the pop-up.</w:t>
      </w:r>
    </w:p>
    <w:p>
      <w:pPr>
        <w:spacing w:before="120"/>
      </w:pPr>
      <w:r>
        <w:rPr>
          <w:b/>
        </w:rPr>
        <w:t>Check that the app picked it up</w:t>
      </w:r>
    </w:p>
    <w:p>
      <w:pPr>
        <w:spacing w:after="60"/>
        <w:ind w:left="454" w:hanging="283"/>
      </w:pPr>
      <w:r>
        <w:t xml:space="preserve">•  Refresh the app page. If the change doesn't appear after two minutes, open the app, click </w:t>
      </w:r>
      <w:r>
        <w:rPr>
          <w:b/>
        </w:rPr>
        <w:t>Manage app</w:t>
      </w:r>
      <w:r>
        <w:t xml:space="preserve"> at the bottom right, then open the three-dot menu and choose </w:t>
      </w:r>
      <w:r>
        <w:rPr>
          <w:b/>
        </w:rPr>
        <w:t>Reboot app</w:t>
      </w:r>
      <w:r>
        <w:t>.</w:t>
      </w:r>
    </w:p>
    <w:p>
      <w:pPr>
        <w:spacing w:after="60"/>
        <w:ind w:left="454" w:hanging="283"/>
      </w:pPr>
      <w:r>
        <w:t xml:space="preserve">•  After changing </w:t>
      </w:r>
      <w:r>
        <w:rPr>
          <w:rFonts w:ascii="Consolas" w:hAnsi="Consolas"/>
          <w:color w:val="8A3B12"/>
          <w:sz w:val="20"/>
        </w:rPr>
        <w:t>requirements.txt</w:t>
      </w:r>
      <w:r>
        <w:t>, expect a fresh 3–5 minute build.</w:t>
      </w:r>
    </w:p>
    <w:p>
      <w:pPr>
        <w:pStyle w:val="Heading1"/>
      </w:pPr>
      <w:r>
        <w:t>Troubleshooting</w:t>
      </w:r>
    </w:p>
    <w:p>
      <w:r>
        <w:t xml:space="preserve">Most problems come from a file in the wrong place. Find the full error in the build log under </w:t>
      </w:r>
      <w:r>
        <w:rPr>
          <w:b/>
        </w:rPr>
        <w:t>Manage app</w:t>
      </w:r>
      <w:r>
        <w:t xml:space="preserve"> (bottom right of the app page).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What you see</w:t>
            </w:r>
          </w:p>
        </w:tc>
        <w:tc>
          <w:tcPr>
            <w:tcW w:type="dxa" w:w="3061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Likely cause</w:t>
            </w:r>
          </w:p>
        </w:tc>
        <w:tc>
          <w:tcPr>
            <w:tcW w:type="dxa" w:w="3515"/>
            <w:shd w:val="clear" w:color="auto" w:fill="F5E6C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Build fails with </w:t>
            </w:r>
            <w:r>
              <w:rPr>
                <w:rFonts w:ascii="Consolas" w:hAnsi="Consolas"/>
                <w:color w:val="8A3B12"/>
                <w:sz w:val="18"/>
              </w:rPr>
              <w:t>ModuleNotFoundError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requirements.txt</w:t>
            </w:r>
            <w:r>
              <w:rPr>
                <w:sz w:val="19"/>
              </w:rPr>
              <w:t xml:space="preserve"> is missing or not in the top level of the repository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Upload </w:t>
            </w:r>
            <w:r>
              <w:rPr>
                <w:rFonts w:ascii="Consolas" w:hAnsi="Consolas"/>
                <w:color w:val="8A3B12"/>
                <w:sz w:val="18"/>
              </w:rPr>
              <w:t>requirements.txt</w:t>
            </w:r>
            <w:r>
              <w:rPr>
                <w:sz w:val="19"/>
              </w:rPr>
              <w:t xml:space="preserve"> to the top level (next to </w:t>
            </w:r>
            <w:r>
              <w:rPr>
                <w:rFonts w:ascii="Consolas" w:hAnsi="Consolas"/>
                <w:color w:val="8A3B12"/>
                <w:sz w:val="18"/>
              </w:rPr>
              <w:t>app.py</w:t>
            </w:r>
            <w:r>
              <w:rPr>
                <w:sz w:val="19"/>
              </w:rPr>
              <w:t>); the app rebuilds automatically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Build fails while installing pandas or numba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Python version set below 3.11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Delete the app (three-dot menu › </w:t>
            </w:r>
            <w:r>
              <w:rPr>
                <w:b/>
                <w:sz w:val="19"/>
              </w:rPr>
              <w:t>Delete</w:t>
            </w:r>
            <w:r>
              <w:rPr>
                <w:sz w:val="19"/>
              </w:rPr>
              <w:t xml:space="preserve">) and deploy again with Python 3.11 or 3.12 under </w:t>
            </w:r>
            <w:r>
              <w:rPr>
                <w:b/>
                <w:sz w:val="19"/>
              </w:rPr>
              <w:t>Advanced settings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Page loads, but a blank area appears where the panels should be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roof_canvas/index.html</w:t>
            </w:r>
            <w:r>
              <w:rPr>
                <w:sz w:val="19"/>
              </w:rPr>
              <w:t xml:space="preserve"> is missing or not inside a </w:t>
            </w:r>
            <w:r>
              <w:rPr>
                <w:rFonts w:ascii="Consolas" w:hAnsi="Consolas"/>
                <w:color w:val="8A3B12"/>
                <w:sz w:val="18"/>
              </w:rPr>
              <w:t>roof_canvas</w:t>
            </w:r>
            <w:r>
              <w:rPr>
                <w:sz w:val="19"/>
              </w:rPr>
              <w:t xml:space="preserve"> folder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Recreate it as described under If a folder arrived flattened in Step 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Light theme instead of dark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8A3B12"/>
                <w:sz w:val="18"/>
              </w:rPr>
              <w:t>.streamlit/config.toml</w:t>
            </w:r>
            <w:r>
              <w:rPr>
                <w:sz w:val="19"/>
              </w:rPr>
              <w:t xml:space="preserve"> was not uploaded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Create it as described under If .streamlit didn't upload in Step 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Chip says </w:t>
            </w:r>
            <w:r>
              <w:rPr>
                <w:b/>
                <w:sz w:val="19"/>
              </w:rPr>
              <w:t>Feed offline · cached data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Open-Meteo weather service could not be reached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Nothing to do; the app shows saved data and goes back online by itself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Repository missing from the drop-down in Step 4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Streamlit can't see the repository yet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Check the repository is Public, then refresh the Create app page or type the name in manually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"This app has gone to sleep"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Free apps sleep after a few days without visitors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Click </w:t>
            </w:r>
            <w:r>
              <w:rPr>
                <w:b/>
                <w:sz w:val="19"/>
              </w:rPr>
              <w:t>Yes, get this app back up!</w:t>
            </w:r>
            <w:r>
              <w:rPr>
                <w:sz w:val="19"/>
              </w:rPr>
              <w:t xml:space="preserve"> and wait about 30 seconds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Panels or charts missing for one person only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Their company or university network blocks the chart libraries' CDN (cdn.jsdelivr.net)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Try another network or a phone hotspot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6E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